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Copilot Usage Tracker &amp; GitHub Models Integration</w:t>
      </w:r>
    </w:p>
    <w:p>
      <w:pPr>
        <w:pStyle w:val="Heading1"/>
      </w:pPr>
      <w:r>
        <w:t>Executive Summary</w:t>
      </w:r>
    </w:p>
    <w:p>
      <w:r>
        <w:t>This project was initiated after exhaustion of GitHub Copilot premium requests/tokens. The objective was to understand token consumption per chat, monitor enterprise usage, integrate with GitHub Models APIs from Java, and build a dashboard for visibility and governance.</w:t>
      </w:r>
    </w:p>
    <w:p>
      <w:pPr>
        <w:pStyle w:val="Heading1"/>
      </w:pPr>
      <w:r>
        <w:t>Business Problem</w:t>
      </w:r>
    </w:p>
    <w:p>
      <w:r>
        <w:t>Developers lack visibility into token consumption, expensive prompts, model utilization, and enterprise-wide AI adoption.</w:t>
      </w:r>
    </w:p>
    <w:p>
      <w:pPr>
        <w:pStyle w:val="Heading1"/>
      </w:pPr>
      <w:r>
        <w:t>Objectives</w:t>
      </w:r>
    </w:p>
    <w:p>
      <w:r>
        <w:t>- Per prompt token tracking</w:t>
        <w:br/>
        <w:t>- Enterprise metrics reporting</w:t>
        <w:br/>
        <w:t>- GitHub Models integration</w:t>
        <w:br/>
        <w:t>- Historical analytics dashboard</w:t>
        <w:br/>
        <w:t>- Cost and capacity planning</w:t>
      </w:r>
    </w:p>
    <w:p>
      <w:pPr>
        <w:pStyle w:val="Heading1"/>
      </w:pPr>
      <w:r>
        <w:t>Architecture</w:t>
      </w:r>
    </w:p>
    <w:p>
      <w:r>
        <w:t>Components: Java Swing UI, GitHub Models Client, Token Tracking Service, Enterprise Metrics Client, Local Database, Dashboard Layer.</w:t>
      </w:r>
    </w:p>
    <w:p>
      <w:pPr>
        <w:pStyle w:val="Heading1"/>
      </w:pPr>
      <w:r>
        <w:t>API Design</w:t>
      </w:r>
    </w:p>
    <w:p>
      <w:r>
        <w:t>Chat Endpoint: https://models.github.ai/inference/chat/completions</w:t>
        <w:br/>
        <w:t>Enterprise Metrics Endpoints: /enterprises/{enterprise}/copilot/metrics/reports/*</w:t>
      </w:r>
    </w:p>
    <w:p>
      <w:pPr>
        <w:pStyle w:val="Heading1"/>
      </w:pPr>
      <w:r>
        <w:t>Database Design</w:t>
      </w:r>
    </w:p>
    <w:p>
      <w:r>
        <w:t>Tables: CHAT_USAGE, MODEL_USAGE_DAILY, ENTERPRISE_REPORTS, PROMPT_ANALYTICS</w:t>
      </w:r>
    </w:p>
    <w:p>
      <w:pPr>
        <w:pStyle w:val="Heading1"/>
      </w:pPr>
      <w:r>
        <w:t>PlantUML - Architecture</w:t>
      </w:r>
    </w:p>
    <w:p>
      <w:r>
        <w:t>@startuml</w:t>
        <w:br/>
        <w:t>actor Developer</w:t>
        <w:br/>
        <w:t>rectangle UI</w:t>
        <w:br/>
        <w:t>component TokenTracker</w:t>
        <w:br/>
        <w:t>component ModelsClient</w:t>
        <w:br/>
        <w:t>component MetricsClient</w:t>
        <w:br/>
        <w:t>database UsageDB</w:t>
        <w:br/>
        <w:t>cloud GitHubModels</w:t>
        <w:br/>
        <w:t>cloud EnterpriseMetrics</w:t>
        <w:br/>
        <w:t>Developer --&gt; UI</w:t>
        <w:br/>
        <w:t>UI --&gt; TokenTracker</w:t>
        <w:br/>
        <w:t>TokenTracker --&gt; ModelsClient</w:t>
        <w:br/>
        <w:t>ModelsClient --&gt; GitHubModels</w:t>
        <w:br/>
        <w:t>MetricsClient --&gt; EnterpriseMetrics</w:t>
        <w:br/>
        <w:t>TokenTracker --&gt; UsageDB</w:t>
        <w:br/>
        <w:t>@enduml</w:t>
      </w:r>
    </w:p>
    <w:p>
      <w:pPr>
        <w:pStyle w:val="Heading1"/>
      </w:pPr>
      <w:r>
        <w:t>PlantUML - Sequence</w:t>
      </w:r>
    </w:p>
    <w:p>
      <w:r>
        <w:t>@startuml</w:t>
        <w:br/>
        <w:t>actor User</w:t>
        <w:br/>
        <w:t>participant UI</w:t>
        <w:br/>
        <w:t>participant Service</w:t>
        <w:br/>
        <w:t>participant GitHubModels</w:t>
        <w:br/>
        <w:t>database DB</w:t>
        <w:br/>
        <w:t>User -&gt; UI : Enter Prompt</w:t>
        <w:br/>
        <w:t>UI -&gt; Service : Send Request</w:t>
        <w:br/>
        <w:t>Service -&gt; GitHubModels : Chat Completion</w:t>
        <w:br/>
        <w:t>GitHubModels --&gt; Service : Response + Usage</w:t>
        <w:br/>
        <w:t>Service -&gt; DB : Persist Usage</w:t>
        <w:br/>
        <w:t>Service --&gt; UI : Update Dashboard</w:t>
        <w:br/>
        <w:t>@enduml</w:t>
      </w:r>
    </w:p>
    <w:p>
      <w:pPr>
        <w:pStyle w:val="Heading1"/>
      </w:pPr>
      <w:r>
        <w:t>Dashboard KPIs</w:t>
      </w:r>
    </w:p>
    <w:p>
      <w:r>
        <w:t>Total Tokens, Prompt Tokens, Completion Tokens, Average Tokens/Prompt, Most Expensive Prompt, Daily Trend, Monthly Trend, Top Models.</w:t>
      </w:r>
    </w:p>
    <w:p>
      <w:pPr>
        <w:pStyle w:val="Heading1"/>
      </w:pPr>
      <w:r>
        <w:t>Future Enhancements</w:t>
      </w:r>
    </w:p>
    <w:p>
      <w:r>
        <w:t>JavaFX UI, PostgreSQL persistence, Grafana dashboards, team-level reporting, forecasting, PDF exports, proxy diagnostics.</w:t>
      </w:r>
    </w:p>
    <w:p>
      <w:pPr>
        <w:pStyle w:val="Heading1"/>
      </w:pPr>
      <w:r>
        <w:t>Implementation Roadmap</w:t>
      </w:r>
    </w:p>
    <w:p>
      <w:r>
        <w:t>Phase 1: Token Tracking</w:t>
        <w:br/>
        <w:t>Phase 2: Metrics Reporting</w:t>
        <w:br/>
        <w:t>Phase 3: Analytics Dashboard</w:t>
        <w:br/>
        <w:t>Phase 4: Forecasting &amp; Governance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