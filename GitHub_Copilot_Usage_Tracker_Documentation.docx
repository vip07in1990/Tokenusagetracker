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Copilot Usage Tracker &amp; Models Integration Utility</w:t>
      </w:r>
    </w:p>
    <w:p>
      <w:pPr>
        <w:pStyle w:val="Heading2"/>
      </w:pPr>
      <w:r>
        <w:t>Overview</w:t>
      </w:r>
    </w:p>
    <w:p>
      <w:r>
        <w:t>This utility was created after GitHub Copilot premium requests/tokens were exhausted. The goals were to understand token usage per chat, track historical usage, retrieve enterprise Copilot usage reports, and validate integration with GitHub Models APIs from a custom Java application.</w:t>
      </w:r>
    </w:p>
    <w:p>
      <w:pPr>
        <w:pStyle w:val="Heading2"/>
      </w:pPr>
      <w:r>
        <w:t>Primary Use Cases</w:t>
      </w:r>
    </w:p>
    <w:p>
      <w:r>
        <w:t>1. Per-chat token tracking</w:t>
        <w:br/>
        <w:t>2. Historical token usage dashboard</w:t>
        <w:br/>
        <w:t>3. Enterprise Copilot metrics reporting</w:t>
        <w:br/>
        <w:t>4. GitHub Models API integration</w:t>
      </w:r>
    </w:p>
    <w:p>
      <w:pPr>
        <w:pStyle w:val="Heading2"/>
      </w:pPr>
      <w:r>
        <w:t>Architecture</w:t>
      </w:r>
    </w:p>
    <w:p>
      <w:r>
        <w:t>Components: Java Swing UI, Token Tracking Service, GitHub Models Client, Enterprise Metrics Client, Local Usage Store.</w:t>
      </w:r>
    </w:p>
    <w:p>
      <w:pPr>
        <w:pStyle w:val="Heading2"/>
      </w:pPr>
      <w:r>
        <w:t>GitHub Models Endpoint</w:t>
      </w:r>
    </w:p>
    <w:p>
      <w:r>
        <w:t>POST https://models.github.ai/inference/chat/completions</w:t>
      </w:r>
    </w:p>
    <w:p>
      <w:pPr>
        <w:pStyle w:val="Heading2"/>
      </w:pPr>
      <w:r>
        <w:t>Enterprise Metrics Endpoints</w:t>
      </w:r>
    </w:p>
    <w:p>
      <w:r>
        <w:t>GET /enterprises/{enterprise}/copilot/metrics/reports/enterprise-1-day</w:t>
        <w:br/>
        <w:t>GET /enterprises/{enterprise}/copilot/metrics/reports/enterprise-28-day/latest</w:t>
      </w:r>
    </w:p>
    <w:p>
      <w:pPr>
        <w:pStyle w:val="Heading2"/>
      </w:pPr>
      <w:r>
        <w:t>PlantUML - System Architecture</w:t>
      </w:r>
    </w:p>
    <w:p>
      <w:r>
        <w:t>@startuml</w:t>
        <w:br/>
        <w:t>actor Developer</w:t>
        <w:br/>
        <w:t>rectangle "Token Usage Tracker UI" {</w:t>
        <w:br/>
        <w:t xml:space="preserve">  component "Swing UI"</w:t>
        <w:br/>
        <w:t>}</w:t>
        <w:br/>
        <w:t>component "Token Tracking Service"</w:t>
        <w:br/>
        <w:t>component "GitHub Models Client"</w:t>
        <w:br/>
        <w:t>component "Enterprise Metrics Client"</w:t>
        <w:br/>
        <w:t>database "Local Usage Store"</w:t>
        <w:br/>
        <w:t>cloud "GitHub Models API"</w:t>
        <w:br/>
        <w:t>cloud "GitHub Enterprise Metrics API"</w:t>
        <w:br/>
        <w:t>@enduml</w:t>
      </w:r>
    </w:p>
    <w:p>
      <w:pPr>
        <w:pStyle w:val="Heading2"/>
      </w:pPr>
      <w:r>
        <w:t>Future Enhancements</w:t>
      </w:r>
    </w:p>
    <w:p>
      <w:r>
        <w:t>Usage forecasting, prompt analytics, team dashboards, CSV/Excel/PDF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